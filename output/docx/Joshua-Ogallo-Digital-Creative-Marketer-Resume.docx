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rPr>
        <w:t>Joshua Odero Ogallo</w:t>
      </w:r>
    </w:p>
    <w:p>
      <w:pPr>
        <w:pStyle w:val="Subtitle"/>
        <w:widowControl/>
      </w:pPr>
      <w:r>
        <w:rPr>
          <w:rFonts w:ascii="Arial" w:hAnsi="Arial"/>
        </w:rPr>
        <w:t>Digital Creative and Marketer</w:t>
      </w:r>
    </w:p>
    <w:p>
      <w:pPr>
        <w:widowControl/>
      </w:pPr>
      <w:r>
        <w:rPr>
          <w:rFonts w:ascii="Arial" w:hAnsi="Arial"/>
          <w:sz w:val="20"/>
        </w:rPr>
        <w:t>Kenya</w:t>
      </w:r>
      <w:r>
        <w:rPr>
          <w:rFonts w:ascii="Arial" w:hAnsi="Arial"/>
          <w:sz w:val="20"/>
        </w:rPr>
        <w:t xml:space="preserve"> | </w:t>
      </w:r>
      <w:hyperlink r:id="rId9">
        <w:r>
          <w:rPr>
            <w:rFonts w:ascii="Arial" w:hAnsi="Arial" w:eastAsia="Arial" w:cs="Arial"/>
            <w:color w:val="000000"/>
            <w:sz w:val="20"/>
          </w:rPr>
          <w:t>+254 713 135 014</w:t>
        </w:r>
      </w:hyperlink>
      <w:r>
        <w:rPr>
          <w:rFonts w:ascii="Arial" w:hAnsi="Arial"/>
          <w:sz w:val="20"/>
        </w:rPr>
        <w:t xml:space="preserve"> | </w:t>
      </w:r>
      <w:hyperlink r:id="rId10">
        <w:r>
          <w:rPr>
            <w:rFonts w:ascii="Arial" w:hAnsi="Arial" w:eastAsia="Arial" w:cs="Arial"/>
            <w:color w:val="000000"/>
            <w:sz w:val="20"/>
          </w:rPr>
          <w:t>ogallo254@gmail.com</w:t>
        </w:r>
      </w:hyperlink>
    </w:p>
    <w:p>
      <w:pPr>
        <w:widowControl/>
      </w:pPr>
      <w:hyperlink r:id="rId11">
        <w:r>
          <w:rPr>
            <w:rFonts w:ascii="Arial" w:hAnsi="Arial" w:eastAsia="Arial" w:cs="Arial"/>
            <w:color w:val="263E65"/>
            <w:sz w:val="20"/>
          </w:rPr>
          <w:t>github.com/ogallj</w:t>
        </w:r>
      </w:hyperlink>
      <w:r>
        <w:rPr>
          <w:rFonts w:ascii="Arial" w:hAnsi="Arial"/>
        </w:rPr>
        <w:t xml:space="preserve"> | </w:t>
      </w:r>
      <w:hyperlink r:id="rId12">
        <w:r>
          <w:rPr>
            <w:rFonts w:ascii="Arial" w:hAnsi="Arial" w:eastAsia="Arial" w:cs="Arial"/>
            <w:color w:val="263E65"/>
            <w:sz w:val="20"/>
          </w:rPr>
          <w:t>linkedin.com/in/joshua-ogallo-9a2628251</w:t>
        </w:r>
      </w:hyperlink>
    </w:p>
    <w:p>
      <w:pPr>
        <w:pStyle w:val="Heading1"/>
        <w:widowControl/>
      </w:pPr>
      <w:r>
        <w:rPr>
          <w:rFonts w:ascii="Arial" w:hAnsi="Arial"/>
        </w:rPr>
        <w:t>Profile</w:t>
      </w:r>
    </w:p>
    <w:p>
      <w:pPr>
        <w:widowControl/>
      </w:pPr>
      <w:r>
        <w:rPr>
          <w:rFonts w:ascii="Arial" w:hAnsi="Arial"/>
        </w:rPr>
        <w:t>Digital creative and marketer with experience at Socialmeds, Ogre Digital and Baruchsoft Technologies. Contributed creative work and ideation to Fanta's Skizia Utamu Challenge, alongside internal organizational campaigns, brand content and visual communication. Brings complementary frontend and UI/UX experience.</w:t>
      </w:r>
    </w:p>
    <w:p>
      <w:pPr>
        <w:pStyle w:val="Heading1"/>
        <w:widowControl/>
      </w:pPr>
      <w:r>
        <w:rPr>
          <w:rFonts w:ascii="Arial" w:hAnsi="Arial"/>
        </w:rPr>
        <w:t>Core capabilities</w:t>
      </w:r>
    </w:p>
    <w:p>
      <w:pPr>
        <w:widowControl/>
      </w:pPr>
      <w:r>
        <w:rPr>
          <w:rFonts w:ascii="Arial" w:hAnsi="Arial"/>
          <w:b/>
        </w:rPr>
        <w:t xml:space="preserve">Creative delivery: </w:t>
      </w:r>
      <w:r>
        <w:rPr>
          <w:rFonts w:ascii="Arial" w:hAnsi="Arial"/>
        </w:rPr>
        <w:t>Campaign ideation, brand content, graphic design, visual communication</w:t>
      </w:r>
    </w:p>
    <w:p>
      <w:pPr>
        <w:widowControl/>
      </w:pPr>
      <w:r>
        <w:rPr>
          <w:rFonts w:ascii="Arial" w:hAnsi="Arial"/>
          <w:b/>
        </w:rPr>
        <w:t xml:space="preserve">Marketing: </w:t>
      </w:r>
      <w:r>
        <w:rPr>
          <w:rFonts w:ascii="Arial" w:hAnsi="Arial"/>
        </w:rPr>
        <w:t>Campaign creative, digital marketing, internal organizational campaigns</w:t>
      </w:r>
    </w:p>
    <w:p>
      <w:pPr>
        <w:widowControl/>
      </w:pPr>
      <w:r>
        <w:rPr>
          <w:rFonts w:ascii="Arial" w:hAnsi="Arial"/>
          <w:b/>
        </w:rPr>
        <w:t xml:space="preserve">Design tools: </w:t>
      </w:r>
      <w:r>
        <w:rPr>
          <w:rFonts w:ascii="Arial" w:hAnsi="Arial"/>
        </w:rPr>
        <w:t>Adobe Photoshop, Adobe Illustrator, Adobe InDesign, Affinity</w:t>
      </w:r>
    </w:p>
    <w:p>
      <w:pPr>
        <w:widowControl/>
      </w:pPr>
      <w:r>
        <w:rPr>
          <w:rFonts w:ascii="Arial" w:hAnsi="Arial"/>
          <w:b/>
        </w:rPr>
        <w:t xml:space="preserve">Digital skills: </w:t>
      </w:r>
      <w:r>
        <w:rPr>
          <w:rFonts w:ascii="Arial" w:hAnsi="Arial"/>
        </w:rPr>
        <w:t>Website design, frontend development, UI/UX</w:t>
      </w:r>
    </w:p>
    <w:p>
      <w:pPr>
        <w:pStyle w:val="Heading1"/>
        <w:widowControl/>
      </w:pPr>
      <w:r>
        <w:rPr>
          <w:rFonts w:ascii="Arial" w:hAnsi="Arial"/>
        </w:rPr>
        <w:t>Selected campaign and digital work</w:t>
      </w:r>
    </w:p>
    <w:p>
      <w:pPr>
        <w:widowControl/>
      </w:pPr>
      <w:r>
        <w:rPr>
          <w:rFonts w:ascii="Arial" w:hAnsi="Arial"/>
          <w:b/>
        </w:rPr>
        <w:t xml:space="preserve">Fanta Skizia Utamu Challenge: </w:t>
      </w:r>
      <w:r>
        <w:rPr>
          <w:rFonts w:ascii="Arial" w:hAnsi="Arial"/>
        </w:rPr>
        <w:t>Contributed campaign ideation and creative work.</w:t>
      </w:r>
    </w:p>
    <w:p>
      <w:pPr>
        <w:widowControl/>
      </w:pPr>
      <w:r>
        <w:rPr>
          <w:rFonts w:ascii="Arial" w:hAnsi="Arial"/>
          <w:b/>
        </w:rPr>
        <w:t xml:space="preserve">Internal organizational campaigns: </w:t>
      </w:r>
      <w:r>
        <w:rPr>
          <w:rFonts w:ascii="Arial" w:hAnsi="Arial"/>
        </w:rPr>
        <w:t>Delivered creative and marketing work for organizations' internal campaigns.</w:t>
      </w:r>
    </w:p>
    <w:p>
      <w:pPr>
        <w:widowControl/>
      </w:pPr>
      <w:r>
        <w:rPr>
          <w:rFonts w:ascii="Arial" w:hAnsi="Arial"/>
          <w:b/>
        </w:rPr>
        <w:t xml:space="preserve">Website and interface design: </w:t>
      </w:r>
      <w:r>
        <w:rPr>
          <w:rFonts w:ascii="Arial" w:hAnsi="Arial"/>
        </w:rPr>
        <w:t>Frontend and UI/UX contributions to Community CBE, INNOECOFOOD and other public-facing websites.</w:t>
      </w:r>
      <w:r>
        <w:rPr>
          <w:rFonts w:ascii="Arial" w:hAnsi="Arial"/>
        </w:rPr>
        <w:t xml:space="preserve"> </w:t>
      </w:r>
      <w:hyperlink r:id="rId13">
        <w:r>
          <w:rPr>
            <w:rFonts w:ascii="Arial" w:hAnsi="Arial" w:eastAsia="Arial" w:cs="Arial"/>
            <w:color w:val="263E65"/>
            <w:sz w:val="20"/>
          </w:rPr>
          <w:t>communitycbe.africa</w:t>
        </w:r>
      </w:hyperlink>
    </w:p>
    <w:p>
      <w:pPr>
        <w:pStyle w:val="Heading1"/>
        <w:widowControl/>
      </w:pPr>
      <w:r>
        <w:rPr>
          <w:rFonts w:ascii="Arial" w:hAnsi="Arial"/>
        </w:rPr>
        <w:t>Professional experience</w:t>
      </w:r>
    </w:p>
    <w:p>
      <w:pPr>
        <w:keepNext/>
        <w:widowControl/>
        <w:spacing w:before="100"/>
      </w:pPr>
      <w:r>
        <w:rPr>
          <w:rFonts w:ascii="Arial" w:hAnsi="Arial"/>
          <w:b/>
        </w:rPr>
        <w:t>Digital Creative</w:t>
      </w:r>
      <w:r>
        <w:rPr>
          <w:rFonts w:ascii="Arial" w:hAnsi="Arial"/>
        </w:rPr>
        <w:t xml:space="preserve"> | Socialmeds Digital Marketing Agency</w:t>
      </w:r>
    </w:p>
    <w:p>
      <w:pPr>
        <w:keepNext/>
        <w:widowControl/>
        <w:spacing w:before="100"/>
      </w:pPr>
      <w:r>
        <w:rPr>
          <w:rFonts w:ascii="Arial" w:hAnsi="Arial"/>
          <w:b/>
        </w:rPr>
        <w:t>Digital Marketer</w:t>
      </w:r>
      <w:r>
        <w:rPr>
          <w:rFonts w:ascii="Arial" w:hAnsi="Arial"/>
        </w:rPr>
        <w:t xml:space="preserve"> | Ogre Digital</w:t>
      </w:r>
    </w:p>
    <w:p>
      <w:pPr>
        <w:keepNext/>
        <w:widowControl/>
        <w:spacing w:before="100"/>
      </w:pPr>
      <w:r>
        <w:rPr>
          <w:rFonts w:ascii="Arial" w:hAnsi="Arial"/>
          <w:b/>
        </w:rPr>
        <w:t>Frontend Software Engineer and Digital Marketer</w:t>
      </w:r>
      <w:r>
        <w:rPr>
          <w:rFonts w:ascii="Arial" w:hAnsi="Arial"/>
        </w:rPr>
        <w:t xml:space="preserve"> | Baruchsoft Technologies</w:t>
      </w:r>
    </w:p>
    <w:p>
      <w:pPr>
        <w:pStyle w:val="ListBullet"/>
        <w:widowControl/>
      </w:pPr>
      <w:r>
        <w:rPr>
          <w:rFonts w:ascii="Arial" w:hAnsi="Arial"/>
        </w:rPr>
        <w:t>Combine digital marketing and visual communication with frontend software engineering and interface design.</w:t>
      </w:r>
    </w:p>
    <w:p>
      <w:pPr>
        <w:keepNext/>
        <w:widowControl/>
        <w:spacing w:before="100"/>
      </w:pPr>
      <w:r>
        <w:rPr>
          <w:rFonts w:ascii="Arial" w:hAnsi="Arial"/>
          <w:b/>
        </w:rPr>
        <w:t>Freelancer through Freelancer.com</w:t>
      </w:r>
      <w:r>
        <w:rPr>
          <w:rFonts w:ascii="Arial" w:hAnsi="Arial"/>
        </w:rPr>
        <w:t xml:space="preserve"> | Independent freelance work</w:t>
      </w:r>
    </w:p>
    <w:p>
      <w:pPr>
        <w:pStyle w:val="ListBullet"/>
        <w:widowControl/>
      </w:pPr>
      <w:r>
        <w:rPr>
          <w:rFonts w:ascii="Arial" w:hAnsi="Arial"/>
        </w:rPr>
        <w:t>Deliver independent work across software and creative projects.</w:t>
      </w:r>
    </w:p>
    <w:p>
      <w:pPr>
        <w:pStyle w:val="Heading1"/>
        <w:widowControl/>
      </w:pPr>
      <w:r>
        <w:rPr>
          <w:rFonts w:ascii="Arial" w:hAnsi="Arial"/>
        </w:rPr>
        <w:t>Selected brand experience</w:t>
      </w:r>
    </w:p>
    <w:p>
      <w:pPr>
        <w:widowControl/>
      </w:pPr>
      <w:r>
        <w:rPr>
          <w:rFonts w:ascii="Arial" w:hAnsi="Arial"/>
        </w:rPr>
        <w:t>Coca-Cola Africa and its subbrands; UNGA Group and its subbrands; Junction Mall; SGA Group; Uhai Africa; T&amp;S Solutions; KWS; The Hub Homa Bay; Mustard Christian Centre; JOOUST.</w:t>
      </w:r>
    </w:p>
    <w:p>
      <w:pPr>
        <w:widowControl/>
      </w:pPr>
      <w:r>
        <w:rPr>
          <w:rFonts w:ascii="Arial" w:hAnsi="Arial"/>
          <w:sz w:val="20"/>
        </w:rPr>
        <w:t>Experience includes work through agencies and employers, alongside independent work.</w:t>
      </w:r>
    </w:p>
    <w:p>
      <w:pPr>
        <w:pStyle w:val="Heading1"/>
        <w:widowControl/>
      </w:pPr>
      <w:r>
        <w:rPr>
          <w:rFonts w:ascii="Arial" w:hAnsi="Arial"/>
        </w:rPr>
        <w:t>Education and training</w:t>
      </w:r>
    </w:p>
    <w:p>
      <w:pPr>
        <w:widowControl/>
      </w:pPr>
      <w:r>
        <w:rPr>
          <w:rFonts w:ascii="Arial" w:hAnsi="Arial"/>
        </w:rPr>
        <w:t>Bachelor's degree in Software Engineering, Kisii University</w:t>
      </w:r>
    </w:p>
    <w:p>
      <w:pPr>
        <w:widowControl/>
      </w:pPr>
      <w:r>
        <w:rPr>
          <w:rFonts w:ascii="Arial" w:hAnsi="Arial"/>
          <w:sz w:val="20"/>
        </w:rPr>
        <w:t>Leadership and Personal Development, ALX; Web Development Bootcamp, PowerLearn Project and Safaricom Hook.</w:t>
      </w:r>
    </w:p>
    <w:p>
      <w:pPr>
        <w:widowControl/>
      </w:pPr>
      <w:r>
        <w:rPr>
          <w:rFonts w:ascii="Arial" w:hAnsi="Arial"/>
          <w:sz w:val="20"/>
        </w:rPr>
        <w:t>Languages: English and Kiswahili</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exact" w:before="0" w:after="80"/>
    </w:pPr>
    <w:rPr>
      <w:rFonts w:ascii="Arial" w:hAnsi="Arial"/>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80" w:lineRule="exact"/>
      <w:outlineLvl w:val="0"/>
    </w:pPr>
    <w:rPr>
      <w:rFonts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80" w:line="252" w:lineRule="exact"/>
      <w:outlineLvl w:val="1"/>
    </w:pPr>
    <w:rPr>
      <w:rFonts w:cstheme="majorBidi" w:ascii="Arial" w:hAnsi="Arial"/>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80" w:line="580" w:lineRule="exact" w:before="0"/>
      <w:contextualSpacing/>
    </w:pPr>
    <w:rPr>
      <w:rFonts w:cstheme="majorBidi" w:ascii="Arial" w:hAnsi="Arial"/>
      <w:b/>
      <w:i w:val="0"/>
      <w:color w:val="000000"/>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line="300" w:lineRule="exact" w:before="0" w:after="80"/>
    </w:pPr>
    <w:rPr>
      <w:rFonts w:cstheme="majorBidi" w:ascii="Arial" w:hAnsi="Arial"/>
      <w:b/>
      <w:i w:val="0"/>
      <w:iCs/>
      <w:color w:val="000000"/>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exact" w:before="0" w:after="80"/>
      <w:ind w:left="187" w:hanging="187"/>
      <w:contextualSpacing/>
    </w:pPr>
    <w:rPr>
      <w:rFonts w:ascii="Arial" w:hAnsi="Arial"/>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254713135014" TargetMode="External"/><Relationship Id="rId10" Type="http://schemas.openxmlformats.org/officeDocument/2006/relationships/hyperlink" Target="mailto:ogallo254@gmail.com" TargetMode="External"/><Relationship Id="rId11" Type="http://schemas.openxmlformats.org/officeDocument/2006/relationships/hyperlink" Target="https://github.com/ogallj" TargetMode="External"/><Relationship Id="rId12" Type="http://schemas.openxmlformats.org/officeDocument/2006/relationships/hyperlink" Target="https://www.linkedin.com/in/joshua-ogallo-9a2628251/" TargetMode="External"/><Relationship Id="rId13" Type="http://schemas.openxmlformats.org/officeDocument/2006/relationships/hyperlink" Target="https://communitycbe.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Creative and Marketer Resume</dc:title>
  <dc:subject>Professional experience and selected work</dc:subject>
  <dc:creator>Joshua Odero Ogallo</dc:creator>
  <cp:keywords/>
  <dc:description/>
  <cp:lastModifiedBy/>
  <cp:revision>1</cp:revision>
  <dcterms:created xsi:type="dcterms:W3CDTF">2013-12-23T23:15:00Z</dcterms:created>
  <dcterms:modified xsi:type="dcterms:W3CDTF">2013-12-23T23:15:00Z</dcterms:modified>
  <cp:category/>
</cp:coreProperties>
</file>